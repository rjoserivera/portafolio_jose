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672"/>
      </w:tblGrid>
      <w:tr>
        <w:tc>
          <w:tcPr>
            <w:tcW w:type="dxa" w:w="5371"/>
            <w:shd w:fill="17324D"/>
            <w:tcMar>
              <w:top w:w="120" w:type="dxa"/>
              <w:start w:w="155" w:type="dxa"/>
              <w:bottom w:w="115" w:type="dxa"/>
              <w:end w:w="155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FFFFFF"/>
                <w:sz w:val="40"/>
              </w:rPr>
              <w:t>JOSÉ ELIECER RIVERA</w:t>
            </w:r>
          </w:p>
          <w:p>
            <w:r>
              <w:rPr>
                <w:b/>
                <w:color w:val="7DD3FC"/>
                <w:sz w:val="18"/>
              </w:rPr>
              <w:t>DESARROLLADOR FULL STACK  |  TNS ANALISTA PROGRAMADOR</w:t>
            </w:r>
          </w:p>
        </w:tc>
        <w:tc>
          <w:tcPr>
            <w:tcW w:type="dxa" w:w="5371"/>
            <w:shd w:fill="17324D"/>
            <w:tcMar>
              <w:top w:w="120" w:type="dxa"/>
              <w:start w:w="155" w:type="dxa"/>
              <w:bottom w:w="115" w:type="dxa"/>
              <w:end w:w="155" w:type="dxa"/>
            </w:tcMar>
            <w:vAlign w:val="center"/>
          </w:tcPr>
          <w:p>
            <w:pPr>
              <w:jc w:val="right"/>
            </w:pPr>
            <w:r>
              <w:rPr>
                <w:b w:val="0"/>
                <w:color w:val="FFFFFF"/>
                <w:sz w:val="16"/>
              </w:rPr>
              <w:t>Chillán, Región de Ñuble</w:t>
            </w:r>
          </w:p>
          <w:p>
            <w:pPr>
              <w:jc w:val="right"/>
            </w:pPr>
            <w:r>
              <w:rPr>
                <w:b w:val="0"/>
                <w:color w:val="FFFFFF"/>
                <w:sz w:val="16"/>
              </w:rPr>
              <w:t>rjoseeliecer@gmail.com</w:t>
            </w:r>
          </w:p>
          <w:p>
            <w:pPr>
              <w:jc w:val="right"/>
            </w:pPr>
            <w:r>
              <w:rPr>
                <w:b w:val="0"/>
                <w:color w:val="FFFFFF"/>
                <w:sz w:val="16"/>
              </w:rPr>
              <w:t>github.com/rjoserivera</w:t>
            </w:r>
          </w:p>
        </w:tc>
      </w:tr>
    </w:tbl>
    <w:p>
      <w:pPr>
        <w:spacing w:before="80" w:after="40"/>
        <w:pBdr>
          <w:bottom w:val="single" w:sz="8" w:color="1677A8" w:space="3"/>
        </w:pBdr>
      </w:pPr>
      <w:r>
        <w:rPr>
          <w:b/>
          <w:color w:val="17324D"/>
          <w:sz w:val="18"/>
        </w:rPr>
        <w:t>PERFIL PROFESIONAL</w:t>
      </w:r>
    </w:p>
    <w:p>
      <w:pPr>
        <w:spacing w:after="40"/>
      </w:pPr>
      <w:r>
        <w:t>Desarrollador Full Stack proactivo y orientado a soluciones, con experiencia creando productos web completos y colaborando en equipos mediante nuevas funcionalidades, correcciones e integración de flujos. Destaco por aprender rápido, adaptarme a nuevas tecnologías y participar activamente desde el análisis hasta la entrega.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1"/>
        <w:gridCol w:w="3581"/>
        <w:gridCol w:w="3581"/>
      </w:tblGrid>
      <w:tr>
        <w:tc>
          <w:tcPr>
            <w:tcW w:type="dxa" w:w="3581"/>
            <w:shd w:fill="EAF2F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b/>
                <w:color w:val="1677A8"/>
                <w:sz w:val="15"/>
              </w:rPr>
              <w:t>STACK PRINCIPAL</w:t>
            </w:r>
          </w:p>
          <w:p>
            <w:r>
              <w:rPr>
                <w:b w:val="0"/>
                <w:color w:val="17324D"/>
                <w:sz w:val="15"/>
              </w:rPr>
              <w:t>React · Next.js · TypeScript · JavaScript · Tailwind</w:t>
            </w:r>
          </w:p>
        </w:tc>
        <w:tc>
          <w:tcPr>
            <w:tcW w:type="dxa" w:w="3581"/>
            <w:shd w:fill="EAF2F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b/>
                <w:color w:val="1677A8"/>
                <w:sz w:val="15"/>
              </w:rPr>
              <w:t>BACKEND Y DATOS</w:t>
            </w:r>
          </w:p>
          <w:p>
            <w:r>
              <w:rPr>
                <w:b w:val="0"/>
                <w:color w:val="17324D"/>
                <w:sz w:val="15"/>
              </w:rPr>
              <w:t>Node.js · PHP · Python · Django · MySQL · PostgreSQL</w:t>
            </w:r>
          </w:p>
        </w:tc>
        <w:tc>
          <w:tcPr>
            <w:tcW w:type="dxa" w:w="3581"/>
            <w:shd w:fill="EAF2F7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b/>
                <w:color w:val="1677A8"/>
                <w:sz w:val="15"/>
              </w:rPr>
              <w:t>FORTALEZAS</w:t>
            </w:r>
          </w:p>
          <w:p>
            <w:r>
              <w:rPr>
                <w:b w:val="0"/>
                <w:color w:val="17324D"/>
                <w:sz w:val="15"/>
              </w:rPr>
              <w:t>Trabajo en equipo · Liderazgo · Resolución · Adaptabilidad</w:t>
            </w:r>
          </w:p>
        </w:tc>
      </w:tr>
    </w:tbl>
    <w:p>
      <w:pPr>
        <w:spacing w:before="80" w:after="40"/>
        <w:pBdr>
          <w:bottom w:val="single" w:sz="8" w:color="1677A8" w:space="3"/>
        </w:pBdr>
      </w:pPr>
      <w:r>
        <w:rPr>
          <w:b/>
          <w:color w:val="17324D"/>
          <w:sz w:val="18"/>
        </w:rPr>
        <w:t>PROYECTOS DESTACADOS</w:t>
      </w:r>
    </w:p>
    <w:p>
      <w:pPr>
        <w:spacing w:before="30" w:after="0"/>
      </w:pPr>
      <w:r>
        <w:rPr>
          <w:b/>
          <w:color w:val="17324D"/>
          <w:sz w:val="17"/>
        </w:rPr>
        <w:t>Kreative Vit</w:t>
      </w:r>
      <w:r>
        <w:rPr>
          <w:b/>
          <w:color w:val="1677A8"/>
          <w:sz w:val="15"/>
        </w:rPr>
        <w:t xml:space="preserve">  |  Desarrollo completo</w:t>
      </w:r>
    </w:p>
    <w:p>
      <w:pPr>
        <w:spacing w:after="20"/>
        <w:ind w:left="173"/>
      </w:pPr>
      <w:r>
        <w:rPr>
          <w:b w:val="0"/>
          <w:sz w:val="16"/>
        </w:rPr>
        <w:t xml:space="preserve">Plataforma de bienestar con bitácora, seguimiento emocional, paneles y alertas.  </w:t>
      </w:r>
      <w:r>
        <w:rPr>
          <w:b/>
          <w:color w:val="1677A8"/>
          <w:sz w:val="15"/>
        </w:rPr>
        <w:t>React · Vite · PHP · MySQL</w:t>
      </w:r>
    </w:p>
    <w:p>
      <w:pPr>
        <w:spacing w:before="30" w:after="0"/>
      </w:pPr>
      <w:r>
        <w:rPr>
          <w:b/>
          <w:color w:val="17324D"/>
          <w:sz w:val="17"/>
        </w:rPr>
        <w:t>Austral Collector</w:t>
      </w:r>
      <w:r>
        <w:rPr>
          <w:b/>
          <w:color w:val="1677A8"/>
          <w:sz w:val="15"/>
        </w:rPr>
        <w:t xml:space="preserve">  |  Desarrollo completo</w:t>
      </w:r>
    </w:p>
    <w:p>
      <w:pPr>
        <w:spacing w:after="20"/>
        <w:ind w:left="173"/>
      </w:pPr>
      <w:r>
        <w:rPr>
          <w:b w:val="0"/>
          <w:sz w:val="16"/>
        </w:rPr>
        <w:t xml:space="preserve">PWA para una comunidad chilena de coleccionistas de figuras vintage.  </w:t>
      </w:r>
      <w:r>
        <w:rPr>
          <w:b/>
          <w:color w:val="1677A8"/>
          <w:sz w:val="15"/>
        </w:rPr>
        <w:t>React · PHP · MySQL · PWA</w:t>
      </w:r>
    </w:p>
    <w:p>
      <w:pPr>
        <w:spacing w:before="30" w:after="0"/>
      </w:pPr>
      <w:r>
        <w:rPr>
          <w:b/>
          <w:color w:val="17324D"/>
          <w:sz w:val="17"/>
        </w:rPr>
        <w:t>HR Copilot Chile</w:t>
      </w:r>
      <w:r>
        <w:rPr>
          <w:b/>
          <w:color w:val="1677A8"/>
          <w:sz w:val="15"/>
        </w:rPr>
        <w:t xml:space="preserve">  |  Desarrollo completo</w:t>
      </w:r>
    </w:p>
    <w:p>
      <w:pPr>
        <w:spacing w:after="20"/>
        <w:ind w:left="173"/>
      </w:pPr>
      <w:r>
        <w:rPr>
          <w:b w:val="0"/>
          <w:sz w:val="16"/>
        </w:rPr>
        <w:t xml:space="preserve">Asistente inteligente para consultas sobre el contexto laboral chileno.  </w:t>
      </w:r>
      <w:r>
        <w:rPr>
          <w:b/>
          <w:color w:val="1677A8"/>
          <w:sz w:val="15"/>
        </w:rPr>
        <w:t>Next.js · TypeScript · IA</w:t>
      </w:r>
    </w:p>
    <w:p>
      <w:pPr>
        <w:spacing w:before="30" w:after="0"/>
      </w:pPr>
      <w:r>
        <w:rPr>
          <w:b/>
          <w:color w:val="17324D"/>
          <w:sz w:val="17"/>
        </w:rPr>
        <w:t>Kreative · Perfiles Web</w:t>
      </w:r>
      <w:r>
        <w:rPr>
          <w:b/>
          <w:color w:val="1677A8"/>
          <w:sz w:val="15"/>
        </w:rPr>
        <w:t xml:space="preserve">  |  Contribución técnica</w:t>
      </w:r>
    </w:p>
    <w:p>
      <w:pPr>
        <w:spacing w:after="20"/>
        <w:ind w:left="173"/>
      </w:pPr>
      <w:r>
        <w:rPr>
          <w:b w:val="0"/>
          <w:sz w:val="16"/>
        </w:rPr>
        <w:t xml:space="preserve">Correcciones de frontend y mejoras en perfiles y onboarding.  </w:t>
      </w:r>
      <w:r>
        <w:rPr>
          <w:b/>
          <w:color w:val="1677A8"/>
          <w:sz w:val="15"/>
        </w:rPr>
        <w:t>JavaScript · PHP · MySQL · Bootstrap</w:t>
      </w:r>
    </w:p>
    <w:p>
      <w:pPr>
        <w:spacing w:before="30" w:after="0"/>
      </w:pPr>
      <w:r>
        <w:rPr>
          <w:b/>
          <w:color w:val="17324D"/>
          <w:sz w:val="17"/>
        </w:rPr>
        <w:t>Wiki Kreative</w:t>
      </w:r>
      <w:r>
        <w:rPr>
          <w:b/>
          <w:color w:val="1677A8"/>
          <w:sz w:val="15"/>
        </w:rPr>
        <w:t xml:space="preserve">  |  Contribución técnica</w:t>
      </w:r>
    </w:p>
    <w:p>
      <w:pPr>
        <w:spacing w:after="20"/>
        <w:ind w:left="173"/>
      </w:pPr>
      <w:r>
        <w:rPr>
          <w:b w:val="0"/>
          <w:sz w:val="16"/>
        </w:rPr>
        <w:t xml:space="preserve">Mejoras en publicaciones, filtros, rutas, roles y autenticación.  </w:t>
      </w:r>
      <w:r>
        <w:rPr>
          <w:b/>
          <w:color w:val="1677A8"/>
          <w:sz w:val="15"/>
        </w:rPr>
        <w:t>PHP MVC · JavaScript · MySQL · JWT</w:t>
      </w:r>
    </w:p>
    <w:p>
      <w:pPr>
        <w:spacing w:before="30" w:after="0"/>
      </w:pPr>
      <w:r>
        <w:rPr>
          <w:b/>
          <w:color w:val="17324D"/>
          <w:sz w:val="17"/>
        </w:rPr>
        <w:t>Sistema Auth Alpha Docere</w:t>
      </w:r>
      <w:r>
        <w:rPr>
          <w:b/>
          <w:color w:val="1677A8"/>
          <w:sz w:val="15"/>
        </w:rPr>
        <w:t xml:space="preserve">  |  Contribución técnica</w:t>
      </w:r>
    </w:p>
    <w:p>
      <w:pPr>
        <w:spacing w:after="20"/>
        <w:ind w:left="173"/>
      </w:pPr>
      <w:r>
        <w:rPr>
          <w:b w:val="0"/>
          <w:sz w:val="16"/>
        </w:rPr>
        <w:t xml:space="preserve">Integración y correcciones en registro, acceso y verificación por correo.  </w:t>
      </w:r>
      <w:r>
        <w:rPr>
          <w:b/>
          <w:color w:val="1677A8"/>
          <w:sz w:val="15"/>
        </w:rPr>
        <w:t>JWT · PHP · Email · MySQL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4968"/>
      </w:tblGrid>
      <w:tr>
        <w:tc>
          <w:tcPr>
            <w:tcW w:type="dxa" w:w="5371"/>
            <w:tcMar>
              <w:top w:w="20" w:type="dxa"/>
              <w:start w:w="0" w:type="dxa"/>
              <w:bottom w:w="0" w:type="dxa"/>
              <w:end w:w="120" w:type="dxa"/>
            </w:tcMar>
          </w:tcPr>
          <w:p>
            <w:pPr>
              <w:pBdr>
                <w:bottom w:val="single" w:sz="8" w:color="1677A8" w:space="3"/>
              </w:pBdr>
            </w:pPr>
            <w:r>
              <w:rPr>
                <w:b/>
                <w:color w:val="17324D"/>
                <w:sz w:val="18"/>
              </w:rPr>
              <w:t>FORMACIÓN</w:t>
            </w:r>
          </w:p>
          <w:p>
            <w:pPr>
              <w:spacing w:after="20"/>
            </w:pPr>
            <w:r>
              <w:rPr>
                <w:b/>
                <w:color w:val="17324D"/>
                <w:sz w:val="16"/>
              </w:rPr>
              <w:t>Ingeniería en Informática</w:t>
            </w:r>
            <w:r>
              <w:rPr>
                <w:b w:val="0"/>
                <w:sz w:val="16"/>
              </w:rPr>
              <w:t xml:space="preserve"> — En curso</w:t>
            </w:r>
          </w:p>
          <w:p>
            <w:pPr>
              <w:spacing w:after="20"/>
            </w:pPr>
            <w:r>
              <w:rPr>
                <w:b/>
                <w:color w:val="17324D"/>
                <w:sz w:val="16"/>
              </w:rPr>
              <w:t>TNS Analista Programador</w:t>
            </w:r>
            <w:r>
              <w:rPr>
                <w:b w:val="0"/>
                <w:sz w:val="16"/>
              </w:rPr>
              <w:t xml:space="preserve"> — Titulado · 2026</w:t>
            </w:r>
          </w:p>
          <w:p>
            <w:pPr>
              <w:spacing w:after="20"/>
            </w:pPr>
            <w:r>
              <w:rPr>
                <w:b/>
                <w:color w:val="17324D"/>
                <w:sz w:val="16"/>
              </w:rPr>
              <w:t>Técnico Nivel Medio en Electrónica</w:t>
            </w:r>
            <w:r>
              <w:rPr>
                <w:b w:val="0"/>
                <w:sz w:val="16"/>
              </w:rPr>
              <w:t xml:space="preserve"> — 2013–2015 · Titulado 2015</w:t>
            </w:r>
          </w:p>
        </w:tc>
        <w:tc>
          <w:tcPr>
            <w:tcW w:type="dxa" w:w="5371"/>
            <w:tcMar>
              <w:top w:w="20" w:type="dxa"/>
              <w:start w:w="0" w:type="dxa"/>
              <w:bottom w:w="0" w:type="dxa"/>
              <w:end w:w="120" w:type="dxa"/>
            </w:tcMar>
          </w:tcPr>
          <w:p>
            <w:pPr>
              <w:pBdr>
                <w:bottom w:val="single" w:sz="8" w:color="1677A8" w:space="3"/>
              </w:pBdr>
            </w:pPr>
            <w:r>
              <w:rPr>
                <w:b/>
                <w:color w:val="17324D"/>
                <w:sz w:val="18"/>
              </w:rPr>
              <w:t>IDIOMAS Y ENLACES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Español · Nativo  |  Inglés · Básico y lectura técnica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Portafolio: portfolio-page-for-ui-developer-two-beige.vercel.app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GitHub: github.com/rjoserivera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749" w:bottom="50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1677A8"/>
        <w:sz w:val="14"/>
      </w:rPr>
      <w:t>JOSÉ ELIECER RIVERA  ·  DESARROLLADOR FULL STACK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ptos" w:hAnsi="Aptos"/>
      <w:color w:val="232C35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