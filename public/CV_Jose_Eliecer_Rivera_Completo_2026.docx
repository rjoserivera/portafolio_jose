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56"/>
        <w:gridCol w:w="3456"/>
      </w:tblGrid>
      <w:tr>
        <w:tc>
          <w:tcPr>
            <w:tcW w:type="dxa" w:w="5328"/>
            <w:shd w:fill="17324D"/>
            <w:tcMar>
              <w:top w:w="120" w:type="dxa"/>
              <w:start w:w="150" w:type="dxa"/>
              <w:bottom w:w="11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40"/>
              </w:rPr>
              <w:t>JOSÉ ELIECER RIVERA PÉREZ</w:t>
            </w:r>
          </w:p>
          <w:p>
            <w:r>
              <w:rPr>
                <w:rFonts w:ascii="Aptos" w:hAnsi="Aptos"/>
                <w:b/>
                <w:color w:val="6FD3F2"/>
                <w:sz w:val="18"/>
              </w:rPr>
              <w:t>DESARROLLADOR FULL STACK  ·  TNS ANALISTA PROGRAMADOR</w:t>
            </w:r>
          </w:p>
        </w:tc>
        <w:tc>
          <w:tcPr>
            <w:tcW w:type="dxa" w:w="5328"/>
            <w:shd w:fill="17324D"/>
            <w:tcMar>
              <w:top w:w="120" w:type="dxa"/>
              <w:start w:w="150" w:type="dxa"/>
              <w:bottom w:w="110" w:type="dxa"/>
              <w:end w:w="15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b w:val="0"/>
                <w:color w:val="FFFFFF"/>
                <w:sz w:val="15"/>
              </w:rPr>
              <w:t>Chillán, Región de Ñuble</w:t>
              <w:br/>
              <w:t>+56 9 8353 8923</w:t>
              <w:br/>
              <w:t>rjoseeliecer@gmail.com</w:t>
              <w:br/>
              <w:t>github.com/rjoserivera</w:t>
              <w:br/>
              <w:t>linkedin.com/in/rjoseeliecer</w:t>
            </w:r>
          </w:p>
        </w:tc>
      </w:tr>
    </w:tbl>
    <w:p>
      <w:pPr>
        <w:spacing w:before="100" w:after="60"/>
        <w:keepNext/>
        <w:pBdr>
          <w:bottom w:val="single" w:sz="8" w:color="087EAE"/>
        </w:pBdr>
      </w:pPr>
      <w:r>
        <w:rPr>
          <w:rFonts w:ascii="Aptos" w:hAnsi="Aptos"/>
          <w:b/>
          <w:color w:val="17324D"/>
          <w:sz w:val="20"/>
        </w:rPr>
        <w:t>PERFIL PROFESIONAL</w:t>
      </w:r>
    </w:p>
    <w:p>
      <w:r>
        <w:rPr>
          <w:rFonts w:ascii="Aptos" w:hAnsi="Aptos"/>
          <w:b w:val="0"/>
          <w:color w:val="243746"/>
          <w:sz w:val="16"/>
        </w:rPr>
        <w:t>Estudiante de Ingeniería en Informática y Técnico de Nivel Superior Analista Programador titulado de INACAP. Desarrollador Full Stack proactivo, con experiencia en aplicaciones web, Git/GitHub, Scrum, despliegue y documentación técnica. Experiencia integrando inteligencia artificial, LLMs y agentes de IA. Destaco por aprender rápido, adaptarme y participar activamente desde el análisis hasta la entrega.</w:t>
      </w:r>
    </w:p>
    <w:p>
      <w:pPr>
        <w:spacing w:before="100" w:after="60"/>
        <w:keepNext/>
        <w:pBdr>
          <w:bottom w:val="single" w:sz="8" w:color="087EAE"/>
        </w:pBdr>
      </w:pPr>
      <w:r>
        <w:rPr>
          <w:rFonts w:ascii="Aptos" w:hAnsi="Aptos"/>
          <w:b/>
          <w:color w:val="17324D"/>
          <w:sz w:val="20"/>
        </w:rPr>
        <w:t>COMPETENCIAS TÉCNICAS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EAF2F7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ptos" w:hAnsi="Aptos"/>
                <w:b/>
                <w:color w:val="087EAE"/>
                <w:sz w:val="15"/>
              </w:rPr>
              <w:t>DESARROLLO</w:t>
            </w:r>
          </w:p>
          <w:p>
            <w:r>
              <w:rPr>
                <w:rFonts w:ascii="Aptos" w:hAnsi="Aptos"/>
                <w:b w:val="0"/>
                <w:color w:val="243746"/>
                <w:sz w:val="15"/>
              </w:rPr>
              <w:t>Python · JavaScript · TypeScript · PHP · HTML5 · CSS3</w:t>
              <w:br/>
              <w:t>React · Next.js · Vite · Bootstrap · Tailwind CSS · jQuery</w:t>
            </w:r>
          </w:p>
        </w:tc>
        <w:tc>
          <w:tcPr>
            <w:tcW w:type="dxa" w:w="5328"/>
            <w:shd w:fill="EAF2F7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ptos" w:hAnsi="Aptos"/>
                <w:b/>
                <w:color w:val="087EAE"/>
                <w:sz w:val="15"/>
              </w:rPr>
              <w:t>BACKEND Y DATOS</w:t>
            </w:r>
          </w:p>
          <w:p>
            <w:r>
              <w:rPr>
                <w:rFonts w:ascii="Aptos" w:hAnsi="Aptos"/>
                <w:b w:val="0"/>
                <w:color w:val="243746"/>
                <w:sz w:val="15"/>
              </w:rPr>
              <w:t>Django · Node.js · Laravel</w:t>
              <w:br/>
              <w:t>MySQL · MariaDB · SQLite · Supabase</w:t>
            </w:r>
          </w:p>
        </w:tc>
      </w:tr>
      <w:tr>
        <w:tc>
          <w:tcPr>
            <w:tcW w:type="dxa" w:w="5328"/>
            <w:shd w:fill="EAF2F7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ptos" w:hAnsi="Aptos"/>
                <w:b/>
                <w:color w:val="087EAE"/>
                <w:sz w:val="15"/>
              </w:rPr>
              <w:t>IA, DESPLIEGUE Y HERRAMIENTAS</w:t>
            </w:r>
          </w:p>
          <w:p>
            <w:r>
              <w:rPr>
                <w:rFonts w:ascii="Aptos" w:hAnsi="Aptos"/>
                <w:b w:val="0"/>
                <w:color w:val="243746"/>
                <w:sz w:val="15"/>
              </w:rPr>
              <w:t>OpenAI · Claude · LLMs · Agentes de IA · Vercel · cPanel</w:t>
              <w:br/>
              <w:t>Git · GitHub · VS Code · Cursor · Claude Code · Postman · XAMPP · Pentaho</w:t>
            </w:r>
          </w:p>
        </w:tc>
        <w:tc>
          <w:tcPr>
            <w:tcW w:type="dxa" w:w="5328"/>
            <w:shd w:fill="EAF2F7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ptos" w:hAnsi="Aptos"/>
                <w:b/>
                <w:color w:val="087EAE"/>
                <w:sz w:val="15"/>
              </w:rPr>
              <w:t>METODOLOGÍAS</w:t>
            </w:r>
          </w:p>
          <w:p>
            <w:r>
              <w:rPr>
                <w:rFonts w:ascii="Aptos" w:hAnsi="Aptos"/>
                <w:b w:val="0"/>
                <w:color w:val="243746"/>
                <w:sz w:val="15"/>
              </w:rPr>
              <w:t>Scrum · Sprints · Trabajo colaborativo</w:t>
              <w:br/>
              <w:t>Resolución de problemas · Adaptabilidad · Liderazgo</w:t>
            </w:r>
          </w:p>
        </w:tc>
      </w:tr>
    </w:tbl>
    <w:p>
      <w:pPr>
        <w:spacing w:before="100" w:after="60"/>
        <w:keepNext/>
        <w:pBdr>
          <w:bottom w:val="single" w:sz="8" w:color="087EAE"/>
        </w:pBdr>
      </w:pPr>
      <w:r>
        <w:rPr>
          <w:rFonts w:ascii="Aptos" w:hAnsi="Aptos"/>
          <w:b/>
          <w:color w:val="17324D"/>
          <w:sz w:val="20"/>
        </w:rPr>
        <w:t>EXPERIENCIA PROFESIONAL</w:t>
      </w:r>
    </w:p>
    <w:p>
      <w:pPr>
        <w:spacing w:before="40" w:after="20"/>
        <w:keepNext/>
      </w:pPr>
      <w:r>
        <w:rPr>
          <w:rFonts w:ascii="Aptos" w:hAnsi="Aptos"/>
          <w:b/>
          <w:color w:val="17324D"/>
          <w:sz w:val="17"/>
        </w:rPr>
        <w:t>Alpha Docere SPA</w:t>
      </w:r>
      <w:r>
        <w:rPr>
          <w:rFonts w:ascii="Aptos" w:hAnsi="Aptos"/>
          <w:b/>
          <w:color w:val="087EAE"/>
          <w:sz w:val="16"/>
        </w:rPr>
        <w:t xml:space="preserve">  |  Técnico Analista Programador · Práctica profesional | Mar 2026 – May 2026</w:t>
      </w:r>
    </w:p>
    <w:p>
      <w:pPr>
        <w:pStyle w:val="ListBullet"/>
        <w:spacing w:after="20"/>
        <w:ind w:left="230" w:hanging="173"/>
      </w:pPr>
      <w:r>
        <w:rPr>
          <w:rFonts w:ascii="Aptos" w:hAnsi="Aptos"/>
          <w:b w:val="0"/>
          <w:color w:val="243746"/>
          <w:sz w:val="16"/>
        </w:rPr>
        <w:t>Desarrollo y mantenimiento de soluciones web; nuevas funcionalidades, correcciones e integración de flujos.</w:t>
      </w:r>
    </w:p>
    <w:p>
      <w:pPr>
        <w:pStyle w:val="ListBullet"/>
        <w:spacing w:after="20"/>
        <w:ind w:left="230" w:hanging="173"/>
      </w:pPr>
      <w:r>
        <w:rPr>
          <w:rFonts w:ascii="Aptos" w:hAnsi="Aptos"/>
          <w:b w:val="0"/>
          <w:color w:val="243746"/>
          <w:sz w:val="16"/>
        </w:rPr>
        <w:t>Trabajo colaborativo con Git/GitHub, ramas, Scrum y Sprints; despliegues mediante cPanel.</w:t>
      </w:r>
    </w:p>
    <w:p>
      <w:pPr>
        <w:pStyle w:val="ListBullet"/>
        <w:spacing w:after="20"/>
        <w:ind w:left="230" w:hanging="173"/>
      </w:pPr>
      <w:r>
        <w:rPr>
          <w:rFonts w:ascii="Aptos" w:hAnsi="Aptos"/>
          <w:b w:val="0"/>
          <w:color w:val="243746"/>
          <w:sz w:val="16"/>
        </w:rPr>
        <w:t>Integración de IA y elaboración de documentación técnica.</w:t>
      </w:r>
    </w:p>
    <w:p>
      <w:pPr>
        <w:spacing w:before="40" w:after="20"/>
        <w:keepNext/>
      </w:pPr>
      <w:r>
        <w:rPr>
          <w:rFonts w:ascii="Aptos" w:hAnsi="Aptos"/>
          <w:b/>
          <w:color w:val="17324D"/>
          <w:sz w:val="17"/>
        </w:rPr>
        <w:t>Teltronic</w:t>
      </w:r>
      <w:r>
        <w:rPr>
          <w:rFonts w:ascii="Aptos" w:hAnsi="Aptos"/>
          <w:b/>
          <w:color w:val="087EAE"/>
          <w:sz w:val="16"/>
        </w:rPr>
        <w:t xml:space="preserve">  |  Técnico de Soporte Informático | Dic 2014 – Abr 2015</w:t>
      </w:r>
    </w:p>
    <w:p>
      <w:pPr>
        <w:pStyle w:val="ListBullet"/>
        <w:spacing w:after="20"/>
        <w:ind w:left="230" w:hanging="173"/>
      </w:pPr>
      <w:r>
        <w:rPr>
          <w:rFonts w:ascii="Aptos" w:hAnsi="Aptos"/>
          <w:b w:val="0"/>
          <w:color w:val="243746"/>
          <w:sz w:val="16"/>
        </w:rPr>
        <w:t>Soporte de hardware y software, instalación y configuración de internet.</w:t>
      </w:r>
    </w:p>
    <w:p>
      <w:pPr>
        <w:pStyle w:val="ListBullet"/>
        <w:spacing w:after="20"/>
        <w:ind w:left="230" w:hanging="173"/>
      </w:pPr>
      <w:r>
        <w:rPr>
          <w:rFonts w:ascii="Aptos" w:hAnsi="Aptos"/>
          <w:b w:val="0"/>
          <w:color w:val="243746"/>
          <w:sz w:val="16"/>
        </w:rPr>
        <w:t>Atención de requerimientos y resolución de incidencias técnicas.</w:t>
      </w:r>
    </w:p>
    <w:p>
      <w:pPr>
        <w:spacing w:before="100" w:after="60"/>
        <w:keepNext/>
        <w:pBdr>
          <w:bottom w:val="single" w:sz="8" w:color="087EAE"/>
        </w:pBdr>
      </w:pPr>
      <w:r>
        <w:rPr>
          <w:rFonts w:ascii="Aptos" w:hAnsi="Aptos"/>
          <w:b/>
          <w:color w:val="17324D"/>
          <w:sz w:val="20"/>
        </w:rPr>
        <w:t>PROYECTOS DESTACADOS</w:t>
      </w:r>
    </w:p>
    <w:p>
      <w:pPr>
        <w:spacing w:before="40" w:after="20"/>
        <w:keepNext/>
      </w:pPr>
      <w:r>
        <w:rPr>
          <w:rFonts w:ascii="Aptos" w:hAnsi="Aptos"/>
          <w:b/>
          <w:color w:val="17324D"/>
          <w:sz w:val="17"/>
        </w:rPr>
        <w:t>Kreative Vit</w:t>
      </w:r>
      <w:r>
        <w:rPr>
          <w:rFonts w:ascii="Aptos" w:hAnsi="Aptos"/>
          <w:b/>
          <w:color w:val="087EAE"/>
          <w:sz w:val="16"/>
        </w:rPr>
        <w:t xml:space="preserve">  |  Desarrollo completo</w:t>
      </w:r>
    </w:p>
    <w:p>
      <w:pPr>
        <w:spacing w:after="20"/>
      </w:pPr>
      <w:r>
        <w:rPr>
          <w:rFonts w:ascii="Aptos" w:hAnsi="Aptos"/>
          <w:b w:val="0"/>
          <w:color w:val="243746"/>
          <w:sz w:val="16"/>
        </w:rPr>
        <w:t>Plataforma de bienestar con bitácora, seguimiento emocional, paneles, alertas y gamificación. React · Vite · PHP · MySQL.</w:t>
      </w:r>
    </w:p>
    <w:p>
      <w:pPr>
        <w:spacing w:before="40" w:after="20"/>
        <w:keepNext/>
      </w:pPr>
      <w:r>
        <w:rPr>
          <w:rFonts w:ascii="Aptos" w:hAnsi="Aptos"/>
          <w:b/>
          <w:color w:val="17324D"/>
          <w:sz w:val="17"/>
        </w:rPr>
        <w:t>Austral Collector</w:t>
      </w:r>
      <w:r>
        <w:rPr>
          <w:rFonts w:ascii="Aptos" w:hAnsi="Aptos"/>
          <w:b/>
          <w:color w:val="087EAE"/>
          <w:sz w:val="16"/>
        </w:rPr>
        <w:t xml:space="preserve">  |  Desarrollo completo para cliente</w:t>
      </w:r>
    </w:p>
    <w:p>
      <w:pPr>
        <w:spacing w:after="20"/>
      </w:pPr>
      <w:r>
        <w:rPr>
          <w:rFonts w:ascii="Aptos" w:hAnsi="Aptos"/>
          <w:b w:val="0"/>
          <w:color w:val="243746"/>
          <w:sz w:val="16"/>
        </w:rPr>
        <w:t>PWA para una comunidad chilena de coleccionistas de figuras vintage. React · JavaScript · PHP · MySQL.</w:t>
      </w:r>
    </w:p>
    <w:p>
      <w:pPr>
        <w:spacing w:before="40" w:after="20"/>
        <w:keepNext/>
      </w:pPr>
      <w:r>
        <w:rPr>
          <w:rFonts w:ascii="Aptos" w:hAnsi="Aptos"/>
          <w:b/>
          <w:color w:val="17324D"/>
          <w:sz w:val="17"/>
        </w:rPr>
        <w:t>HR Copilot Chile</w:t>
      </w:r>
      <w:r>
        <w:rPr>
          <w:rFonts w:ascii="Aptos" w:hAnsi="Aptos"/>
          <w:b/>
          <w:color w:val="087EAE"/>
          <w:sz w:val="16"/>
        </w:rPr>
        <w:t xml:space="preserve">  |  Desarrollo completo · Zero to Agent / Vercel Hackathon 2026</w:t>
      </w:r>
    </w:p>
    <w:p>
      <w:pPr>
        <w:spacing w:after="20"/>
      </w:pPr>
      <w:r>
        <w:rPr>
          <w:rFonts w:ascii="Aptos" w:hAnsi="Aptos"/>
          <w:b w:val="0"/>
          <w:color w:val="243746"/>
          <w:sz w:val="16"/>
        </w:rPr>
        <w:t>Asistente de RR. HH. con IA para el contexto laboral chileno. Next.js · TypeScript · Claude AI · Tailwind CSS.</w:t>
      </w:r>
    </w:p>
    <w:p>
      <w:pPr>
        <w:spacing w:before="40" w:after="20"/>
        <w:keepNext/>
      </w:pPr>
      <w:r>
        <w:rPr>
          <w:rFonts w:ascii="Aptos" w:hAnsi="Aptos"/>
          <w:b/>
          <w:color w:val="17324D"/>
          <w:sz w:val="17"/>
        </w:rPr>
        <w:t>Kreative · Perfiles Web</w:t>
      </w:r>
      <w:r>
        <w:rPr>
          <w:rFonts w:ascii="Aptos" w:hAnsi="Aptos"/>
          <w:b/>
          <w:color w:val="087EAE"/>
          <w:sz w:val="16"/>
        </w:rPr>
        <w:t xml:space="preserve">  |  Contribución técnica</w:t>
      </w:r>
    </w:p>
    <w:p>
      <w:pPr>
        <w:spacing w:after="20"/>
      </w:pPr>
      <w:r>
        <w:rPr>
          <w:rFonts w:ascii="Aptos" w:hAnsi="Aptos"/>
          <w:b w:val="0"/>
          <w:color w:val="243746"/>
          <w:sz w:val="16"/>
        </w:rPr>
        <w:t>Correcciones de frontend y mejoras en perfiles y onboarding. JavaScript · PHP · MySQL · Bootstrap.</w:t>
      </w:r>
    </w:p>
    <w:p>
      <w:pPr>
        <w:spacing w:before="40" w:after="20"/>
        <w:keepNext/>
      </w:pPr>
      <w:r>
        <w:rPr>
          <w:rFonts w:ascii="Aptos" w:hAnsi="Aptos"/>
          <w:b/>
          <w:color w:val="17324D"/>
          <w:sz w:val="17"/>
        </w:rPr>
        <w:t>Wiki Kreative</w:t>
      </w:r>
      <w:r>
        <w:rPr>
          <w:rFonts w:ascii="Aptos" w:hAnsi="Aptos"/>
          <w:b/>
          <w:color w:val="087EAE"/>
          <w:sz w:val="16"/>
        </w:rPr>
        <w:t xml:space="preserve">  |  Contribución técnica</w:t>
      </w:r>
    </w:p>
    <w:p>
      <w:pPr>
        <w:spacing w:after="20"/>
      </w:pPr>
      <w:r>
        <w:rPr>
          <w:rFonts w:ascii="Aptos" w:hAnsi="Aptos"/>
          <w:b w:val="0"/>
          <w:color w:val="243746"/>
          <w:sz w:val="16"/>
        </w:rPr>
        <w:t>Mejoras en publicaciones, filtros, rutas, roles y autenticación. PHP MVC · JavaScript · MySQL · JWT.</w:t>
      </w:r>
    </w:p>
    <w:p>
      <w:pPr>
        <w:spacing w:before="40" w:after="20"/>
        <w:keepNext/>
      </w:pPr>
      <w:r>
        <w:rPr>
          <w:rFonts w:ascii="Aptos" w:hAnsi="Aptos"/>
          <w:b/>
          <w:color w:val="17324D"/>
          <w:sz w:val="17"/>
        </w:rPr>
        <w:t>Sistema Auth Alpha Docere</w:t>
      </w:r>
      <w:r>
        <w:rPr>
          <w:rFonts w:ascii="Aptos" w:hAnsi="Aptos"/>
          <w:b/>
          <w:color w:val="087EAE"/>
          <w:sz w:val="16"/>
        </w:rPr>
        <w:t xml:space="preserve">  |  Contribución técnica</w:t>
      </w:r>
    </w:p>
    <w:p>
      <w:pPr>
        <w:spacing w:after="20"/>
      </w:pPr>
      <w:r>
        <w:rPr>
          <w:rFonts w:ascii="Aptos" w:hAnsi="Aptos"/>
          <w:b w:val="0"/>
          <w:color w:val="243746"/>
          <w:sz w:val="16"/>
        </w:rPr>
        <w:t>Integración y correcciones en registro, acceso, rutas protegidas y verificación por correo. JWT · PHP · Email · MySQL.</w:t>
      </w:r>
    </w:p>
    <w:p>
      <w:pPr>
        <w:spacing w:before="40"/>
      </w:pPr>
      <w:r>
        <w:rPr>
          <w:rFonts w:ascii="Aptos" w:hAnsi="Aptos"/>
          <w:b/>
          <w:color w:val="087EAE"/>
          <w:sz w:val="16"/>
        </w:rPr>
        <w:t xml:space="preserve">Portafolio: </w:t>
      </w:r>
      <w:r>
        <w:rPr>
          <w:rFonts w:ascii="Aptos" w:hAnsi="Aptos"/>
          <w:b w:val="0"/>
          <w:color w:val="243746"/>
          <w:sz w:val="16"/>
        </w:rPr>
        <w:t>https://portfolio-page-for-ui-developer-two-beige.vercel.app</w:t>
      </w:r>
    </w:p>
    <w:p>
      <w:pPr>
        <w:sectPr>
          <w:footerReference w:type="default" r:id="rId9"/>
          <w:pgSz w:w="12240" w:h="15840"/>
          <w:pgMar w:top="605" w:right="792" w:bottom="605" w:left="792" w:header="720" w:footer="720" w:gutter="0"/>
          <w:cols w:space="720"/>
          <w:docGrid w:linePitch="360"/>
        </w:sectPr>
      </w:pPr>
    </w:p>
    <w:p>
      <w:pPr>
        <w:spacing w:before="100" w:after="60"/>
        <w:keepNext/>
        <w:pBdr>
          <w:bottom w:val="single" w:sz="8" w:color="087EAE"/>
        </w:pBdr>
      </w:pPr>
      <w:r>
        <w:rPr>
          <w:rFonts w:ascii="Aptos" w:hAnsi="Aptos"/>
          <w:b/>
          <w:color w:val="17324D"/>
          <w:sz w:val="20"/>
        </w:rPr>
        <w:t>FORMACIÓN ACADÉMICA</w:t>
      </w:r>
    </w:p>
    <w:p>
      <w:pPr>
        <w:spacing w:before="40" w:after="20"/>
        <w:keepNext/>
      </w:pPr>
      <w:r>
        <w:rPr>
          <w:rFonts w:ascii="Aptos" w:hAnsi="Aptos"/>
          <w:b/>
          <w:color w:val="17324D"/>
          <w:sz w:val="17"/>
        </w:rPr>
        <w:t>Ingeniería en Informática</w:t>
      </w:r>
      <w:r>
        <w:rPr>
          <w:rFonts w:ascii="Aptos" w:hAnsi="Aptos"/>
          <w:b/>
          <w:color w:val="087EAE"/>
          <w:sz w:val="16"/>
        </w:rPr>
        <w:t xml:space="preserve">  |  INACAP · 2024 – Presente | En curso</w:t>
      </w:r>
    </w:p>
    <w:p>
      <w:pPr>
        <w:spacing w:before="40" w:after="20"/>
        <w:keepNext/>
      </w:pPr>
      <w:r>
        <w:rPr>
          <w:rFonts w:ascii="Aptos" w:hAnsi="Aptos"/>
          <w:b/>
          <w:color w:val="17324D"/>
          <w:sz w:val="17"/>
        </w:rPr>
        <w:t>Técnico de Nivel Superior Analista Programador</w:t>
      </w:r>
      <w:r>
        <w:rPr>
          <w:rFonts w:ascii="Aptos" w:hAnsi="Aptos"/>
          <w:b/>
          <w:color w:val="087EAE"/>
          <w:sz w:val="16"/>
        </w:rPr>
        <w:t xml:space="preserve">  |  INACAP · Titulado en 2026</w:t>
      </w:r>
    </w:p>
    <w:p>
      <w:pPr>
        <w:spacing w:before="40" w:after="20"/>
        <w:keepNext/>
      </w:pPr>
      <w:r>
        <w:rPr>
          <w:rFonts w:ascii="Aptos" w:hAnsi="Aptos"/>
          <w:b/>
          <w:color w:val="17324D"/>
          <w:sz w:val="17"/>
        </w:rPr>
        <w:t>Especialización: Infraestructura TI Segura</w:t>
      </w:r>
      <w:r>
        <w:rPr>
          <w:rFonts w:ascii="Aptos" w:hAnsi="Aptos"/>
          <w:b/>
          <w:color w:val="087EAE"/>
          <w:sz w:val="16"/>
        </w:rPr>
        <w:t xml:space="preserve">  |  INACAP · 2026</w:t>
      </w:r>
    </w:p>
    <w:p>
      <w:pPr>
        <w:spacing w:before="40" w:after="20"/>
        <w:keepNext/>
      </w:pPr>
      <w:r>
        <w:rPr>
          <w:rFonts w:ascii="Aptos" w:hAnsi="Aptos"/>
          <w:b/>
          <w:color w:val="17324D"/>
          <w:sz w:val="17"/>
        </w:rPr>
        <w:t>Especialización: Desarrollador Full Stack</w:t>
      </w:r>
      <w:r>
        <w:rPr>
          <w:rFonts w:ascii="Aptos" w:hAnsi="Aptos"/>
          <w:b/>
          <w:color w:val="087EAE"/>
          <w:sz w:val="16"/>
        </w:rPr>
        <w:t xml:space="preserve">  |  INACAP · 2026</w:t>
      </w:r>
    </w:p>
    <w:p>
      <w:pPr>
        <w:spacing w:before="40" w:after="20"/>
        <w:keepNext/>
      </w:pPr>
      <w:r>
        <w:rPr>
          <w:rFonts w:ascii="Aptos" w:hAnsi="Aptos"/>
          <w:b/>
          <w:color w:val="17324D"/>
          <w:sz w:val="17"/>
        </w:rPr>
        <w:t>Especialización: Desarrollo de Aplicaciones Iniciales</w:t>
      </w:r>
      <w:r>
        <w:rPr>
          <w:rFonts w:ascii="Aptos" w:hAnsi="Aptos"/>
          <w:b/>
          <w:color w:val="087EAE"/>
          <w:sz w:val="16"/>
        </w:rPr>
        <w:t xml:space="preserve">  |  INACAP · 2025</w:t>
      </w:r>
    </w:p>
    <w:p>
      <w:pPr>
        <w:spacing w:before="40" w:after="20"/>
        <w:keepNext/>
      </w:pPr>
      <w:r>
        <w:rPr>
          <w:rFonts w:ascii="Aptos" w:hAnsi="Aptos"/>
          <w:b/>
          <w:color w:val="17324D"/>
          <w:sz w:val="17"/>
        </w:rPr>
        <w:t>Técnico de Nivel Medio en Electrónica</w:t>
      </w:r>
      <w:r>
        <w:rPr>
          <w:rFonts w:ascii="Aptos" w:hAnsi="Aptos"/>
          <w:b/>
          <w:color w:val="087EAE"/>
          <w:sz w:val="16"/>
        </w:rPr>
        <w:t xml:space="preserve">  |  Liceo Bicentenario Claudio Arrau León · 2013 – 2015 | Titulado en 2015</w:t>
      </w:r>
    </w:p>
    <w:p>
      <w:pPr>
        <w:spacing w:before="100" w:after="60"/>
        <w:keepNext/>
        <w:pBdr>
          <w:bottom w:val="single" w:sz="8" w:color="087EAE"/>
        </w:pBdr>
      </w:pPr>
      <w:r>
        <w:rPr>
          <w:rFonts w:ascii="Aptos" w:hAnsi="Aptos"/>
          <w:b/>
          <w:color w:val="17324D"/>
          <w:sz w:val="20"/>
        </w:rPr>
        <w:t>OTRA EXPERIENCIA LABORAL</w:t>
      </w:r>
    </w:p>
    <w:p>
      <w:pPr>
        <w:spacing w:before="40" w:after="20"/>
        <w:keepNext/>
      </w:pPr>
      <w:r>
        <w:rPr>
          <w:rFonts w:ascii="Aptos" w:hAnsi="Aptos"/>
          <w:b/>
          <w:color w:val="17324D"/>
          <w:sz w:val="17"/>
        </w:rPr>
        <w:t>GL Electric</w:t>
      </w:r>
      <w:r>
        <w:rPr>
          <w:rFonts w:ascii="Aptos" w:hAnsi="Aptos"/>
          <w:b/>
          <w:color w:val="087EAE"/>
          <w:sz w:val="16"/>
        </w:rPr>
        <w:t xml:space="preserve">  |  Electricista | Jun 2025 – Presente</w:t>
      </w:r>
    </w:p>
    <w:p>
      <w:pPr>
        <w:spacing w:after="20"/>
      </w:pPr>
      <w:r>
        <w:rPr>
          <w:rFonts w:ascii="Aptos" w:hAnsi="Aptos"/>
          <w:b w:val="0"/>
          <w:color w:val="243746"/>
          <w:sz w:val="16"/>
        </w:rPr>
        <w:t>Instalación y mantenimiento eléctrico, trabajo en terreno y coordinación de tareas.</w:t>
      </w:r>
    </w:p>
    <w:p>
      <w:pPr>
        <w:spacing w:before="40" w:after="20"/>
        <w:keepNext/>
      </w:pPr>
      <w:r>
        <w:rPr>
          <w:rFonts w:ascii="Aptos" w:hAnsi="Aptos"/>
          <w:b/>
          <w:color w:val="17324D"/>
          <w:sz w:val="17"/>
        </w:rPr>
        <w:t>Recolector y Reponedor</w:t>
      </w:r>
      <w:r>
        <w:rPr>
          <w:rFonts w:ascii="Aptos" w:hAnsi="Aptos"/>
          <w:b/>
          <w:color w:val="087EAE"/>
          <w:sz w:val="16"/>
        </w:rPr>
        <w:t xml:space="preserve">  |  2018 – 2024</w:t>
      </w:r>
    </w:p>
    <w:p>
      <w:pPr>
        <w:spacing w:after="20"/>
      </w:pPr>
      <w:r>
        <w:rPr>
          <w:rFonts w:ascii="Aptos" w:hAnsi="Aptos"/>
          <w:b w:val="0"/>
          <w:color w:val="243746"/>
          <w:sz w:val="16"/>
        </w:rPr>
        <w:t>Reposición, atención al cliente y cumplimiento de objetivos.</w:t>
      </w:r>
    </w:p>
    <w:p>
      <w:pPr>
        <w:spacing w:before="40" w:after="20"/>
        <w:keepNext/>
      </w:pPr>
      <w:r>
        <w:rPr>
          <w:rFonts w:ascii="Aptos" w:hAnsi="Aptos"/>
          <w:b/>
          <w:color w:val="17324D"/>
          <w:sz w:val="17"/>
        </w:rPr>
        <w:t>Carsol Fruit S.A.</w:t>
      </w:r>
      <w:r>
        <w:rPr>
          <w:rFonts w:ascii="Aptos" w:hAnsi="Aptos"/>
          <w:b/>
          <w:color w:val="087EAE"/>
          <w:sz w:val="16"/>
        </w:rPr>
        <w:t xml:space="preserve">  |  Supervisor de Cámaras de Frío</w:t>
      </w:r>
    </w:p>
    <w:p>
      <w:pPr>
        <w:spacing w:after="20"/>
      </w:pPr>
      <w:r>
        <w:rPr>
          <w:rFonts w:ascii="Aptos" w:hAnsi="Aptos"/>
          <w:b w:val="0"/>
          <w:color w:val="243746"/>
          <w:sz w:val="16"/>
        </w:rPr>
        <w:t>Supervisión de operaciones, personal y control de procesos.</w:t>
      </w:r>
    </w:p>
    <w:p>
      <w:pPr>
        <w:spacing w:before="40" w:after="20"/>
        <w:keepNext/>
      </w:pPr>
      <w:r>
        <w:rPr>
          <w:rFonts w:ascii="Aptos" w:hAnsi="Aptos"/>
          <w:b/>
          <w:color w:val="17324D"/>
          <w:sz w:val="17"/>
        </w:rPr>
        <w:t>Santa Sofía Ltda.</w:t>
      </w:r>
      <w:r>
        <w:rPr>
          <w:rFonts w:ascii="Aptos" w:hAnsi="Aptos"/>
          <w:b/>
          <w:color w:val="087EAE"/>
          <w:sz w:val="16"/>
        </w:rPr>
        <w:t xml:space="preserve">  |  Bodeguero</w:t>
      </w:r>
    </w:p>
    <w:p>
      <w:pPr>
        <w:spacing w:after="20"/>
      </w:pPr>
      <w:r>
        <w:rPr>
          <w:rFonts w:ascii="Aptos" w:hAnsi="Aptos"/>
          <w:b w:val="0"/>
          <w:color w:val="243746"/>
          <w:sz w:val="16"/>
        </w:rPr>
        <w:t>Recepción, organización, despacho y control de inventario.</w:t>
      </w:r>
    </w:p>
    <w:p>
      <w:pPr>
        <w:spacing w:before="100" w:after="60"/>
        <w:keepNext/>
        <w:pBdr>
          <w:bottom w:val="single" w:sz="8" w:color="087EAE"/>
        </w:pBdr>
      </w:pPr>
      <w:r>
        <w:rPr>
          <w:rFonts w:ascii="Aptos" w:hAnsi="Aptos"/>
          <w:b/>
          <w:color w:val="17324D"/>
          <w:sz w:val="20"/>
        </w:rPr>
        <w:t>IDIOMAS</w:t>
      </w:r>
    </w:p>
    <w:p>
      <w:r>
        <w:rPr>
          <w:rFonts w:ascii="Aptos" w:hAnsi="Aptos"/>
          <w:b/>
          <w:color w:val="17324D"/>
          <w:sz w:val="17"/>
        </w:rPr>
        <w:t>Español</w:t>
      </w:r>
      <w:r>
        <w:rPr>
          <w:rFonts w:ascii="Aptos" w:hAnsi="Aptos"/>
          <w:b w:val="0"/>
          <w:color w:val="243746"/>
          <w:sz w:val="17"/>
        </w:rPr>
        <w:t xml:space="preserve"> — Nativo     </w:t>
      </w:r>
      <w:r>
        <w:rPr>
          <w:rFonts w:ascii="Aptos" w:hAnsi="Aptos"/>
          <w:b/>
          <w:color w:val="17324D"/>
          <w:sz w:val="17"/>
        </w:rPr>
        <w:t>Inglés</w:t>
      </w:r>
      <w:r>
        <w:rPr>
          <w:rFonts w:ascii="Aptos" w:hAnsi="Aptos"/>
          <w:b w:val="0"/>
          <w:color w:val="243746"/>
          <w:sz w:val="17"/>
        </w:rPr>
        <w:t xml:space="preserve"> — Básico / lectura técnica</w:t>
      </w:r>
    </w:p>
    <w:p>
      <w:pPr>
        <w:spacing w:before="100" w:after="60"/>
        <w:keepNext/>
        <w:pBdr>
          <w:bottom w:val="single" w:sz="8" w:color="087EAE"/>
        </w:pBdr>
      </w:pPr>
      <w:r>
        <w:rPr>
          <w:rFonts w:ascii="Aptos" w:hAnsi="Aptos"/>
          <w:b/>
          <w:color w:val="17324D"/>
          <w:sz w:val="20"/>
        </w:rPr>
        <w:t>ENLACES PROFESIONALES</w:t>
      </w:r>
    </w:p>
    <w:p>
      <w:r>
        <w:rPr>
          <w:rFonts w:ascii="Aptos" w:hAnsi="Aptos"/>
          <w:b/>
          <w:color w:val="087EAE"/>
          <w:sz w:val="17"/>
        </w:rPr>
        <w:t xml:space="preserve">Portafolio: </w:t>
      </w:r>
      <w:r>
        <w:rPr>
          <w:rFonts w:ascii="Aptos" w:hAnsi="Aptos"/>
          <w:b w:val="0"/>
          <w:color w:val="243746"/>
          <w:sz w:val="17"/>
        </w:rPr>
        <w:t>https://portfolio-page-for-ui-developer-two-beige.vercel.app</w:t>
      </w:r>
    </w:p>
    <w:p>
      <w:r>
        <w:rPr>
          <w:rFonts w:ascii="Aptos" w:hAnsi="Aptos"/>
          <w:b/>
          <w:color w:val="087EAE"/>
          <w:sz w:val="17"/>
        </w:rPr>
        <w:t xml:space="preserve">GitHub: </w:t>
      </w:r>
      <w:r>
        <w:rPr>
          <w:rFonts w:ascii="Aptos" w:hAnsi="Aptos"/>
          <w:b w:val="0"/>
          <w:color w:val="243746"/>
          <w:sz w:val="17"/>
        </w:rPr>
        <w:t>https://github.com/rjoserivera</w:t>
      </w:r>
    </w:p>
    <w:p>
      <w:r>
        <w:rPr>
          <w:rFonts w:ascii="Aptos" w:hAnsi="Aptos"/>
          <w:b/>
          <w:color w:val="087EAE"/>
          <w:sz w:val="17"/>
        </w:rPr>
        <w:t xml:space="preserve">LinkedIn: </w:t>
      </w:r>
      <w:r>
        <w:rPr>
          <w:rFonts w:ascii="Aptos" w:hAnsi="Aptos"/>
          <w:b w:val="0"/>
          <w:color w:val="243746"/>
          <w:sz w:val="17"/>
        </w:rPr>
        <w:t>https://linkedin.com/in/rjoseeliecer</w:t>
      </w:r>
    </w:p>
    <w:sectPr w:rsidR="00FC693F" w:rsidRPr="0006063C" w:rsidSect="00034616">
      <w:pgSz w:w="12240" w:h="15840"/>
      <w:pgMar w:top="691" w:right="893" w:bottom="691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07080"/>
        <w:sz w:val="14"/>
      </w:rPr>
      <w:t>José Eliecer Rivera Pérez  ·  Currículum 2026</w:t>
    </w:r>
    <w:r>
      <w:rPr>
        <w:rFonts w:ascii="Aptos" w:hAnsi="Aptos"/>
        <w:b w:val="0"/>
        <w:color w:val="607080"/>
        <w:sz w:val="14"/>
      </w:rPr>
      <w:t>José Eliecer Rivera Pérez  ·  Currículum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5" w:lineRule="auto"/>
    </w:pPr>
    <w:rPr>
      <w:rFonts w:ascii="Aptos" w:hAnsi="Aptos"/>
      <w:color w:val="243746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Currículum José Eliecer Rivera Pérez 2026</dc:title>
  <dc:subject>Desarrollador Full Stack y TNS Analista Programador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